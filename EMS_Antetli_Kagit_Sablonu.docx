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0125" w14:textId="77777777" w:rsidR="008733AE" w:rsidRDefault="00CD0F26">
      <w:r>
        <w:rPr>
          <w:b/>
        </w:rPr>
        <w:t xml:space="preserve">KONU: </w:t>
      </w:r>
      <w:proofErr w:type="spellStart"/>
      <w:r>
        <w:t>Yazışma</w:t>
      </w:r>
      <w:proofErr w:type="spellEnd"/>
      <w:r>
        <w:t xml:space="preserve"> </w:t>
      </w:r>
      <w:proofErr w:type="spellStart"/>
      <w:r>
        <w:t>Konusunu</w:t>
      </w:r>
      <w:proofErr w:type="spellEnd"/>
      <w:r>
        <w:t xml:space="preserve"> </w:t>
      </w:r>
      <w:proofErr w:type="spellStart"/>
      <w:r>
        <w:t>Buraya</w:t>
      </w:r>
      <w:proofErr w:type="spellEnd"/>
      <w:r>
        <w:t xml:space="preserve"> Giriniz</w:t>
      </w:r>
    </w:p>
    <w:p w14:paraId="4434C4E7" w14:textId="2B9FD4EA" w:rsidR="008733AE" w:rsidRDefault="00CD0F26">
      <w:r>
        <w:br/>
        <w:t>Sayın İlgili,</w:t>
      </w:r>
      <w:r>
        <w:br/>
      </w:r>
    </w:p>
    <w:p w14:paraId="3772B14D" w14:textId="16411C4E" w:rsidR="008733AE" w:rsidRDefault="00CD0F26">
      <w:pPr>
        <w:spacing w:after="240"/>
      </w:pPr>
      <w:r>
        <w:t xml:space="preserve">Bu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yazışmalarınız</w:t>
      </w:r>
      <w:proofErr w:type="spellEnd"/>
      <w:r>
        <w:t>, raporlarınız veya teknik bildirimleriniz için ayrılmıştır. Kalite Güvence Müdürlüğü standartlarına uygun olarak tasarlanmıştır.</w:t>
      </w:r>
    </w:p>
    <w:p w14:paraId="4608B994" w14:textId="16511189" w:rsidR="008733AE" w:rsidRDefault="00CD0F26">
      <w:r>
        <w:br/>
      </w:r>
      <w:r>
        <w:br/>
      </w:r>
      <w:proofErr w:type="spellStart"/>
      <w:r>
        <w:t>Saygılarımla</w:t>
      </w:r>
      <w:proofErr w:type="spellEnd"/>
      <w:r>
        <w:t>,</w:t>
      </w:r>
      <w:r>
        <w:br/>
      </w:r>
      <w:r>
        <w:br/>
      </w:r>
      <w:r>
        <w:br/>
      </w:r>
    </w:p>
    <w:p w14:paraId="57C43E1A" w14:textId="3F1A7150" w:rsidR="008733AE" w:rsidRDefault="008D5C57">
      <w:r>
        <w:rPr>
          <w:noProof/>
        </w:rPr>
        <w:drawing>
          <wp:anchor distT="0" distB="0" distL="114300" distR="114300" simplePos="0" relativeHeight="251661312" behindDoc="1" locked="0" layoutInCell="1" allowOverlap="1" wp14:anchorId="789A7414" wp14:editId="09EBCC09">
            <wp:simplePos x="0" y="0"/>
            <wp:positionH relativeFrom="column">
              <wp:posOffset>193739</wp:posOffset>
            </wp:positionH>
            <wp:positionV relativeFrom="paragraph">
              <wp:posOffset>554671</wp:posOffset>
            </wp:positionV>
            <wp:extent cx="6654131" cy="2870113"/>
            <wp:effectExtent l="1244282" t="0" r="1067753" b="96202"/>
            <wp:wrapNone/>
            <wp:docPr id="199545824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8240" name="Resim 1995458240"/>
                    <pic:cNvPicPr/>
                  </pic:nvPicPr>
                  <pic:blipFill rotWithShape="1">
                    <a:blip r:embed="rId8">
                      <a:grayscl/>
                      <a:alphaModFix amt="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b="46748"/>
                    <a:stretch>
                      <a:fillRect/>
                    </a:stretch>
                  </pic:blipFill>
                  <pic:spPr bwMode="auto">
                    <a:xfrm rot="18040591">
                      <a:off x="0" y="0"/>
                      <a:ext cx="6654131" cy="28701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F26">
        <w:rPr>
          <w:b/>
        </w:rPr>
        <w:t xml:space="preserve">Abdullah </w:t>
      </w:r>
      <w:proofErr w:type="spellStart"/>
      <w:r w:rsidR="00CD0F26">
        <w:rPr>
          <w:b/>
        </w:rPr>
        <w:t>Baydoğan</w:t>
      </w:r>
      <w:proofErr w:type="spellEnd"/>
      <w:r w:rsidR="00CD0F26">
        <w:br/>
        <w:t xml:space="preserve">Kalite </w:t>
      </w:r>
      <w:proofErr w:type="spellStart"/>
      <w:r w:rsidR="00CD0F26">
        <w:t>Güvence</w:t>
      </w:r>
      <w:proofErr w:type="spellEnd"/>
      <w:r w:rsidR="00CD0F26">
        <w:t xml:space="preserve"> </w:t>
      </w:r>
      <w:proofErr w:type="spellStart"/>
      <w:r w:rsidR="00CD0F26">
        <w:t>Müdürü</w:t>
      </w:r>
      <w:proofErr w:type="spellEnd"/>
    </w:p>
    <w:sectPr w:rsidR="008733AE" w:rsidSect="008D5C57">
      <w:headerReference w:type="default" r:id="rId10"/>
      <w:footerReference w:type="default" r:id="rId11"/>
      <w:pgSz w:w="12240" w:h="15840"/>
      <w:pgMar w:top="618" w:right="1152" w:bottom="720" w:left="1152" w:header="567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7131" w14:textId="77777777" w:rsidR="00CD0F26" w:rsidRDefault="00CD0F26">
      <w:pPr>
        <w:spacing w:after="0" w:line="240" w:lineRule="auto"/>
      </w:pPr>
      <w:r>
        <w:separator/>
      </w:r>
    </w:p>
  </w:endnote>
  <w:endnote w:type="continuationSeparator" w:id="0">
    <w:p w14:paraId="289CE2EB" w14:textId="77777777" w:rsidR="00CD0F26" w:rsidRDefault="00CD0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C72A" w14:textId="77777777" w:rsidR="008733AE" w:rsidRDefault="00CD0F26">
    <w:pPr>
      <w:pStyle w:val="AltBilgi"/>
      <w:jc w:val="center"/>
    </w:pPr>
    <w:r>
      <w:t>________________________________________________________________________________</w:t>
    </w:r>
  </w:p>
  <w:p w14:paraId="058C5354" w14:textId="180BFE28" w:rsidR="008733AE" w:rsidRDefault="00CD0F26" w:rsidP="008D5C57">
    <w:pPr>
      <w:jc w:val="center"/>
    </w:pPr>
    <w:r>
      <w:rPr>
        <w:color w:val="787878"/>
        <w:sz w:val="17"/>
      </w:rPr>
      <w:t xml:space="preserve">EMS - </w:t>
    </w:r>
    <w:proofErr w:type="spellStart"/>
    <w:r>
      <w:rPr>
        <w:color w:val="787878"/>
        <w:sz w:val="17"/>
      </w:rPr>
      <w:t>Eroğlu</w:t>
    </w:r>
    <w:proofErr w:type="spellEnd"/>
    <w:r>
      <w:rPr>
        <w:color w:val="787878"/>
        <w:sz w:val="17"/>
      </w:rPr>
      <w:t xml:space="preserve"> Manufacturing Studio | </w:t>
    </w:r>
    <w:r w:rsidR="008D5C57" w:rsidRPr="008D5C57">
      <w:rPr>
        <w:color w:val="787878"/>
        <w:sz w:val="17"/>
      </w:rPr>
      <w:t xml:space="preserve">Abu Khalifa Bölgesi </w:t>
    </w:r>
    <w:proofErr w:type="spellStart"/>
    <w:r w:rsidR="008D5C57" w:rsidRPr="008D5C57">
      <w:rPr>
        <w:color w:val="787878"/>
        <w:sz w:val="17"/>
      </w:rPr>
      <w:t>Qantara</w:t>
    </w:r>
    <w:proofErr w:type="spellEnd"/>
    <w:r w:rsidR="008D5C57" w:rsidRPr="008D5C57">
      <w:rPr>
        <w:color w:val="787878"/>
        <w:sz w:val="17"/>
      </w:rPr>
      <w:t xml:space="preserve"> </w:t>
    </w:r>
    <w:proofErr w:type="spellStart"/>
    <w:r w:rsidR="008D5C57" w:rsidRPr="008D5C57">
      <w:rPr>
        <w:color w:val="787878"/>
        <w:sz w:val="17"/>
      </w:rPr>
      <w:t>Batı</w:t>
    </w:r>
    <w:proofErr w:type="spellEnd"/>
    <w:r w:rsidR="008D5C57" w:rsidRPr="008D5C57">
      <w:rPr>
        <w:color w:val="787878"/>
        <w:sz w:val="17"/>
      </w:rPr>
      <w:t xml:space="preserve"> – </w:t>
    </w:r>
    <w:proofErr w:type="spellStart"/>
    <w:r w:rsidR="008D5C57" w:rsidRPr="008D5C57">
      <w:rPr>
        <w:color w:val="787878"/>
        <w:sz w:val="17"/>
      </w:rPr>
      <w:t>İsmailiye</w:t>
    </w:r>
    <w:proofErr w:type="spellEnd"/>
    <w:r w:rsidR="008D5C57" w:rsidRPr="008D5C57">
      <w:rPr>
        <w:color w:val="787878"/>
        <w:sz w:val="17"/>
      </w:rPr>
      <w:t xml:space="preserve"> </w:t>
    </w:r>
    <w:proofErr w:type="spellStart"/>
    <w:r w:rsidR="008D5C57" w:rsidRPr="008D5C57">
      <w:rPr>
        <w:color w:val="787878"/>
        <w:sz w:val="17"/>
      </w:rPr>
      <w:t>Mısır</w:t>
    </w:r>
    <w:proofErr w:type="spellEnd"/>
    <w:r>
      <w:rPr>
        <w:color w:val="787878"/>
        <w:sz w:val="17"/>
      </w:rPr>
      <w:br/>
    </w:r>
    <w:r>
      <w:rPr>
        <w:color w:val="787878"/>
        <w:sz w:val="17"/>
      </w:rPr>
      <w:t>E-mail: info@</w:t>
    </w:r>
    <w:r w:rsidR="008D5C57">
      <w:rPr>
        <w:color w:val="787878"/>
        <w:sz w:val="17"/>
      </w:rPr>
      <w:t>eroglums</w:t>
    </w:r>
    <w:r>
      <w:rPr>
        <w:color w:val="787878"/>
        <w:sz w:val="17"/>
      </w:rPr>
      <w:t>.com | Web: www.eroglu</w:t>
    </w:r>
    <w:r w:rsidR="008D5C57">
      <w:rPr>
        <w:color w:val="787878"/>
        <w:sz w:val="17"/>
      </w:rPr>
      <w:t>ms</w:t>
    </w:r>
    <w:r>
      <w:rPr>
        <w:color w:val="787878"/>
        <w:sz w:val="17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7B6E" w14:textId="77777777" w:rsidR="00CD0F26" w:rsidRDefault="00CD0F26">
      <w:pPr>
        <w:spacing w:after="0" w:line="240" w:lineRule="auto"/>
      </w:pPr>
      <w:r>
        <w:separator/>
      </w:r>
    </w:p>
  </w:footnote>
  <w:footnote w:type="continuationSeparator" w:id="0">
    <w:p w14:paraId="33741D5A" w14:textId="77777777" w:rsidR="00CD0F26" w:rsidRDefault="00CD0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8BCF" w14:textId="612A4F52" w:rsidR="008733AE" w:rsidRDefault="008733AE">
    <w:pPr>
      <w:pStyle w:val="stBilgi"/>
    </w:pPr>
  </w:p>
  <w:tbl>
    <w:tblPr>
      <w:tblW w:w="10748" w:type="dxa"/>
      <w:tblLook w:val="04A0" w:firstRow="1" w:lastRow="0" w:firstColumn="1" w:lastColumn="0" w:noHBand="0" w:noVBand="1"/>
    </w:tblPr>
    <w:tblGrid>
      <w:gridCol w:w="5374"/>
      <w:gridCol w:w="5374"/>
    </w:tblGrid>
    <w:tr w:rsidR="008733AE" w14:paraId="7A71ACBF" w14:textId="77777777" w:rsidTr="008D5C57">
      <w:trPr>
        <w:trHeight w:val="1243"/>
      </w:trPr>
      <w:tc>
        <w:tcPr>
          <w:tcW w:w="5374" w:type="dxa"/>
        </w:tcPr>
        <w:p w14:paraId="0F836A10" w14:textId="709C6D99" w:rsidR="008733AE" w:rsidRDefault="008D5C57" w:rsidP="008D5C57">
          <w:pPr>
            <w:tabs>
              <w:tab w:val="center" w:pos="2579"/>
            </w:tabs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CDC8700" wp14:editId="7F7F1DCD">
                <wp:simplePos x="0" y="0"/>
                <wp:positionH relativeFrom="column">
                  <wp:posOffset>-297180</wp:posOffset>
                </wp:positionH>
                <wp:positionV relativeFrom="paragraph">
                  <wp:posOffset>-203835</wp:posOffset>
                </wp:positionV>
                <wp:extent cx="874907" cy="708660"/>
                <wp:effectExtent l="0" t="0" r="1905" b="0"/>
                <wp:wrapNone/>
                <wp:docPr id="1954207098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382472" name="Resim 3103824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4907" cy="70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ab/>
          </w:r>
        </w:p>
      </w:tc>
      <w:tc>
        <w:tcPr>
          <w:tcW w:w="5374" w:type="dxa"/>
        </w:tcPr>
        <w:p w14:paraId="3F88B417" w14:textId="60903F8E" w:rsidR="008733AE" w:rsidRDefault="008D5C57" w:rsidP="008D5C57">
          <w:pPr>
            <w:jc w:val="center"/>
          </w:pPr>
          <w:r>
            <w:rPr>
              <w:color w:val="505050"/>
              <w:sz w:val="18"/>
            </w:rPr>
            <w:t xml:space="preserve">                                                         </w:t>
          </w:r>
          <w:proofErr w:type="gramStart"/>
          <w:r>
            <w:rPr>
              <w:color w:val="505050"/>
              <w:sz w:val="18"/>
            </w:rPr>
            <w:t>Date</w:t>
          </w:r>
          <w:r w:rsidR="00CD0F26">
            <w:rPr>
              <w:color w:val="505050"/>
              <w:sz w:val="18"/>
            </w:rPr>
            <w:t>:</w:t>
          </w:r>
          <w:r>
            <w:rPr>
              <w:color w:val="505050"/>
              <w:sz w:val="18"/>
            </w:rPr>
            <w:t>…</w:t>
          </w:r>
          <w:proofErr w:type="gramEnd"/>
          <w:r>
            <w:rPr>
              <w:color w:val="505050"/>
              <w:sz w:val="18"/>
            </w:rPr>
            <w:t>..</w:t>
          </w:r>
          <w:r w:rsidR="00CD0F26">
            <w:rPr>
              <w:color w:val="505050"/>
              <w:sz w:val="18"/>
            </w:rPr>
            <w:t xml:space="preserve"> /</w:t>
          </w:r>
          <w:r>
            <w:rPr>
              <w:color w:val="505050"/>
              <w:sz w:val="18"/>
            </w:rPr>
            <w:t>…</w:t>
          </w:r>
          <w:r w:rsidR="00CD0F26">
            <w:rPr>
              <w:color w:val="505050"/>
              <w:sz w:val="18"/>
            </w:rPr>
            <w:t>.</w:t>
          </w:r>
          <w:r>
            <w:rPr>
              <w:color w:val="505050"/>
              <w:sz w:val="18"/>
            </w:rPr>
            <w:t>.</w:t>
          </w:r>
          <w:r w:rsidR="00CD0F26">
            <w:rPr>
              <w:color w:val="505050"/>
              <w:sz w:val="18"/>
            </w:rPr>
            <w:t xml:space="preserve"> / 2026</w:t>
          </w:r>
          <w:r w:rsidR="00CD0F26">
            <w:rPr>
              <w:color w:val="505050"/>
              <w:sz w:val="18"/>
            </w:rPr>
            <w:br/>
          </w:r>
          <w:r>
            <w:rPr>
              <w:color w:val="505050"/>
              <w:sz w:val="18"/>
            </w:rPr>
            <w:t xml:space="preserve">                                                                 </w:t>
          </w:r>
          <w:r w:rsidR="00CD0F26">
            <w:rPr>
              <w:color w:val="505050"/>
              <w:sz w:val="18"/>
            </w:rPr>
            <w:t>Ref: EMS/QA/2026/___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446375">
    <w:abstractNumId w:val="8"/>
  </w:num>
  <w:num w:numId="2" w16cid:durableId="595021006">
    <w:abstractNumId w:val="6"/>
  </w:num>
  <w:num w:numId="3" w16cid:durableId="1455178020">
    <w:abstractNumId w:val="5"/>
  </w:num>
  <w:num w:numId="4" w16cid:durableId="1868643794">
    <w:abstractNumId w:val="4"/>
  </w:num>
  <w:num w:numId="5" w16cid:durableId="2046633926">
    <w:abstractNumId w:val="7"/>
  </w:num>
  <w:num w:numId="6" w16cid:durableId="1233157294">
    <w:abstractNumId w:val="3"/>
  </w:num>
  <w:num w:numId="7" w16cid:durableId="1876186854">
    <w:abstractNumId w:val="2"/>
  </w:num>
  <w:num w:numId="8" w16cid:durableId="791679725">
    <w:abstractNumId w:val="1"/>
  </w:num>
  <w:num w:numId="9" w16cid:durableId="58499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F5F"/>
    <w:rsid w:val="003261F0"/>
    <w:rsid w:val="00326F90"/>
    <w:rsid w:val="0050484D"/>
    <w:rsid w:val="008733AE"/>
    <w:rsid w:val="008D5C57"/>
    <w:rsid w:val="00AA1D8D"/>
    <w:rsid w:val="00B47730"/>
    <w:rsid w:val="00CB0664"/>
    <w:rsid w:val="00CD0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75B449"/>
  <w14:defaultImageDpi w14:val="300"/>
  <w15:docId w15:val="{4C57B3F3-6000-4F9A-A852-45B5368F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ANTETLI KAĞIT</dc:title>
  <dc:subject/>
  <dc:creator>ABDULLAH BAYDOGAN</dc:creator>
  <cp:keywords>ANTETLİ</cp:keywords>
  <dc:description>generated by python-docx</dc:description>
  <cp:lastModifiedBy>ABDULLAH BAYDOGAN</cp:lastModifiedBy>
  <cp:revision>3</cp:revision>
  <dcterms:created xsi:type="dcterms:W3CDTF">2026-04-29T10:43:00Z</dcterms:created>
  <dcterms:modified xsi:type="dcterms:W3CDTF">2026-04-29T10:43:00Z</dcterms:modified>
  <cp:category/>
</cp:coreProperties>
</file>